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02C65" w14:textId="77777777" w:rsidR="00D93508" w:rsidRDefault="00000000">
      <w:pPr>
        <w:pStyle w:val="Heading1"/>
      </w:pPr>
      <w:r>
        <w:t>Adaptive Productivity Intelligence System (APIS)</w:t>
      </w:r>
    </w:p>
    <w:p w14:paraId="3773DB29" w14:textId="77777777" w:rsidR="00D93508" w:rsidRDefault="00000000">
      <w:pPr>
        <w:pStyle w:val="Heading2"/>
      </w:pPr>
      <w:r>
        <w:t>1. Introduction</w:t>
      </w:r>
    </w:p>
    <w:p w14:paraId="72AB7DC5" w14:textId="77777777" w:rsidR="00D93508" w:rsidRDefault="00000000">
      <w:r>
        <w:t>The Adaptive Productivity Intelligence System (APIS) is a data-centric personal productivity platform designed to capture, analyze, and transform individual work behavior into actionable insights. Unlike traditional task management systems, APIS focuses on collecting time-series and behavioral data that can later be leveraged for data analytics and machine learning.</w:t>
      </w:r>
    </w:p>
    <w:p w14:paraId="3804F284" w14:textId="77777777" w:rsidR="00D93508" w:rsidRDefault="00000000">
      <w:pPr>
        <w:pStyle w:val="Heading2"/>
      </w:pPr>
      <w:r>
        <w:t>2. Purpose of the System</w:t>
      </w:r>
    </w:p>
    <w:p w14:paraId="30D886D9" w14:textId="77777777" w:rsidR="00D93508" w:rsidRDefault="00000000">
      <w:r>
        <w:t>The purpose of APIS is to help individuals understand their productivity patterns, identify optimal work periods, and build a foundation for future predictive and analytical models. The system is designed both as a functional productivity tool and as a data-generation platform for data science experimentation.</w:t>
      </w:r>
    </w:p>
    <w:p w14:paraId="7DBA04F3" w14:textId="77777777" w:rsidR="00D93508" w:rsidRDefault="00000000">
      <w:pPr>
        <w:pStyle w:val="Heading2"/>
      </w:pPr>
      <w:r>
        <w:t>3. Scope of the System</w:t>
      </w:r>
    </w:p>
    <w:p w14:paraId="645CE17A" w14:textId="77777777" w:rsidR="00D93508" w:rsidRDefault="00000000">
      <w:r>
        <w:t>APIS is intended for individual users. The system allows users to log work sessions, track tasks, and review productivity analytics through dashboards. Advanced data science features such as predictions and clustering are considered future enhancements and are outside the scope of the initial system release.</w:t>
      </w:r>
    </w:p>
    <w:p w14:paraId="5A42E142" w14:textId="77777777" w:rsidR="00D93508" w:rsidRDefault="00000000">
      <w:pPr>
        <w:pStyle w:val="Heading2"/>
      </w:pPr>
      <w:r>
        <w:t>4. System Users</w:t>
      </w:r>
    </w:p>
    <w:p w14:paraId="52C875F2" w14:textId="77777777" w:rsidR="00D93508" w:rsidRDefault="00000000">
      <w:r>
        <w:t>- Individual User: Uses the system to log productivity data and view insights.</w:t>
      </w:r>
      <w:r>
        <w:br/>
        <w:t>- System Administrator: Maintains system availability and data integrity.</w:t>
      </w:r>
    </w:p>
    <w:p w14:paraId="6F619E00" w14:textId="77777777" w:rsidR="00D93508" w:rsidRDefault="00000000">
      <w:pPr>
        <w:pStyle w:val="Heading2"/>
      </w:pPr>
      <w:r>
        <w:t>5. Functional Requirements</w:t>
      </w:r>
    </w:p>
    <w:p w14:paraId="0EF76515" w14:textId="77777777" w:rsidR="00D93508" w:rsidRDefault="00000000">
      <w:pPr>
        <w:pStyle w:val="ListNumber"/>
      </w:pPr>
      <w:r>
        <w:t>FR-1: The system shall allow users to register and authenticate using secure login credentials.</w:t>
      </w:r>
    </w:p>
    <w:p w14:paraId="43ED8C81" w14:textId="77777777" w:rsidR="00D93508" w:rsidRDefault="00000000">
      <w:pPr>
        <w:pStyle w:val="ListNumber"/>
      </w:pPr>
      <w:r>
        <w:t>FR-2: The system shall allow users to create, update, and delete tasks.</w:t>
      </w:r>
    </w:p>
    <w:p w14:paraId="0B33FB58" w14:textId="77777777" w:rsidR="00D93508" w:rsidRDefault="00000000">
      <w:pPr>
        <w:pStyle w:val="ListNumber"/>
      </w:pPr>
      <w:r>
        <w:t>FR-3: The system shall allow users to log work sessions with start time, end time, and duration.</w:t>
      </w:r>
    </w:p>
    <w:p w14:paraId="643E2793" w14:textId="77777777" w:rsidR="00D93508" w:rsidRDefault="00000000">
      <w:pPr>
        <w:pStyle w:val="ListNumber"/>
      </w:pPr>
      <w:r>
        <w:t>FR-4: The system shall allow users to categorize tasks and sessions (e.g., focus, administrative, creative).</w:t>
      </w:r>
    </w:p>
    <w:p w14:paraId="3F810C9E" w14:textId="77777777" w:rsidR="00D93508" w:rsidRDefault="00000000">
      <w:pPr>
        <w:pStyle w:val="ListNumber"/>
      </w:pPr>
      <w:r>
        <w:t>FR-5: The system shall record contextual metadata such as date, time of day, and day of week.</w:t>
      </w:r>
    </w:p>
    <w:p w14:paraId="54CDD78C" w14:textId="77777777" w:rsidR="00D93508" w:rsidRDefault="00000000">
      <w:pPr>
        <w:pStyle w:val="ListNumber"/>
      </w:pPr>
      <w:r>
        <w:t>FR-6: The system shall allow users to self-rate focus and energy levels per session.</w:t>
      </w:r>
    </w:p>
    <w:p w14:paraId="77D30101" w14:textId="77777777" w:rsidR="00D93508" w:rsidRDefault="00000000">
      <w:pPr>
        <w:pStyle w:val="ListNumber"/>
      </w:pPr>
      <w:r>
        <w:t>FR-7: The system shall store productivity data in a structured and queryable format.</w:t>
      </w:r>
    </w:p>
    <w:p w14:paraId="74DA79D2" w14:textId="77777777" w:rsidR="00D93508" w:rsidRDefault="00000000">
      <w:pPr>
        <w:pStyle w:val="ListNumber"/>
      </w:pPr>
      <w:r>
        <w:t>FR-8: The system shall display productivity analytics through charts and dashboards.</w:t>
      </w:r>
    </w:p>
    <w:p w14:paraId="7C80743B" w14:textId="77777777" w:rsidR="00D93508" w:rsidRDefault="00000000">
      <w:pPr>
        <w:pStyle w:val="ListNumber"/>
      </w:pPr>
      <w:r>
        <w:t>FR-9: The system shall allow users to view productivity trends over time.</w:t>
      </w:r>
    </w:p>
    <w:p w14:paraId="66F800E1" w14:textId="77777777" w:rsidR="00D93508" w:rsidRDefault="00000000">
      <w:pPr>
        <w:pStyle w:val="ListNumber"/>
      </w:pPr>
      <w:r>
        <w:t>FR-10: The system shall ensure data isolation and privacy per user.</w:t>
      </w:r>
    </w:p>
    <w:p w14:paraId="5346A4E8" w14:textId="77777777" w:rsidR="00D93508" w:rsidRDefault="00000000">
      <w:pPr>
        <w:pStyle w:val="Heading2"/>
      </w:pPr>
      <w:r>
        <w:lastRenderedPageBreak/>
        <w:t>6. Non-Functional Requirements</w:t>
      </w:r>
    </w:p>
    <w:p w14:paraId="58314B12" w14:textId="77777777" w:rsidR="00D93508" w:rsidRDefault="00000000">
      <w:pPr>
        <w:pStyle w:val="ListBullet"/>
      </w:pPr>
      <w:r>
        <w:t>NFR-1: The system shall be accessible via modern web browsers.</w:t>
      </w:r>
    </w:p>
    <w:p w14:paraId="7619D5DD" w14:textId="77777777" w:rsidR="00D93508" w:rsidRDefault="00000000">
      <w:pPr>
        <w:pStyle w:val="ListBullet"/>
      </w:pPr>
      <w:r>
        <w:t>NFR-2: The system shall store data securely using encryption where applicable.</w:t>
      </w:r>
    </w:p>
    <w:p w14:paraId="582E87CE" w14:textId="77777777" w:rsidR="00D93508" w:rsidRDefault="00000000">
      <w:pPr>
        <w:pStyle w:val="ListBullet"/>
      </w:pPr>
      <w:r>
        <w:t>NFR-3: The system shall be scalable to support future analytical features.</w:t>
      </w:r>
    </w:p>
    <w:p w14:paraId="0C1CC1BB" w14:textId="77777777" w:rsidR="00D93508" w:rsidRDefault="00000000">
      <w:pPr>
        <w:pStyle w:val="ListBullet"/>
      </w:pPr>
      <w:r>
        <w:t>NFR-4: The system shall provide response times under 2 seconds for dashboard views.</w:t>
      </w:r>
    </w:p>
    <w:p w14:paraId="4640D8E2" w14:textId="77777777" w:rsidR="00D93508" w:rsidRDefault="00000000">
      <w:pPr>
        <w:pStyle w:val="ListBullet"/>
      </w:pPr>
      <w:r>
        <w:t>NFR-5: The system shall be maintainable and modular for future expansion.</w:t>
      </w:r>
    </w:p>
    <w:p w14:paraId="40CD278D" w14:textId="77777777" w:rsidR="00D93508" w:rsidRDefault="00000000">
      <w:pPr>
        <w:pStyle w:val="Heading2"/>
      </w:pPr>
      <w:r>
        <w:t>7. Data Requirements</w:t>
      </w:r>
    </w:p>
    <w:p w14:paraId="197310B6" w14:textId="77777777" w:rsidR="00D93508" w:rsidRDefault="00000000">
      <w:r>
        <w:t>The system shall store time-series productivity data including session durations, timestamps, task categories, and self-assessment scores. Data shall be structured to support statistical analysis and machine learning pipelines in future system versions.</w:t>
      </w:r>
    </w:p>
    <w:p w14:paraId="6E54CA57" w14:textId="77777777" w:rsidR="00D93508" w:rsidRDefault="00000000">
      <w:pPr>
        <w:pStyle w:val="Heading2"/>
      </w:pPr>
      <w:r>
        <w:t>8. Future Enhancements</w:t>
      </w:r>
    </w:p>
    <w:p w14:paraId="45E35C99" w14:textId="77777777" w:rsidR="00D93508" w:rsidRDefault="00000000">
      <w:r>
        <w:t>- Predictive productivity modeling</w:t>
      </w:r>
      <w:r>
        <w:br/>
        <w:t>- Burnout risk detection</w:t>
      </w:r>
      <w:r>
        <w:br/>
        <w:t>- Personalized work recommendations</w:t>
      </w:r>
      <w:r>
        <w:br/>
        <w:t>- Data export for machine learning workflows</w:t>
      </w:r>
    </w:p>
    <w:p w14:paraId="3E643020" w14:textId="77777777" w:rsidR="00D93508" w:rsidRDefault="00000000">
      <w:pPr>
        <w:pStyle w:val="Heading2"/>
      </w:pPr>
      <w:r>
        <w:t>9. Assumptions and Constraints</w:t>
      </w:r>
    </w:p>
    <w:p w14:paraId="24970D99" w14:textId="77777777" w:rsidR="00D93508" w:rsidRDefault="00000000">
      <w:r>
        <w:t>The system assumes consistent user input for accurate analytics. Initial versions will rely on manual session logging. The system is constrained to individual use and does not support team collaboration in its current scope.</w:t>
      </w:r>
    </w:p>
    <w:sectPr w:rsidR="00D935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665211">
    <w:abstractNumId w:val="8"/>
  </w:num>
  <w:num w:numId="2" w16cid:durableId="158815440">
    <w:abstractNumId w:val="6"/>
  </w:num>
  <w:num w:numId="3" w16cid:durableId="1745107113">
    <w:abstractNumId w:val="5"/>
  </w:num>
  <w:num w:numId="4" w16cid:durableId="881984816">
    <w:abstractNumId w:val="4"/>
  </w:num>
  <w:num w:numId="5" w16cid:durableId="438766966">
    <w:abstractNumId w:val="7"/>
  </w:num>
  <w:num w:numId="6" w16cid:durableId="1838379480">
    <w:abstractNumId w:val="3"/>
  </w:num>
  <w:num w:numId="7" w16cid:durableId="1495800621">
    <w:abstractNumId w:val="2"/>
  </w:num>
  <w:num w:numId="8" w16cid:durableId="1601140369">
    <w:abstractNumId w:val="1"/>
  </w:num>
  <w:num w:numId="9" w16cid:durableId="154960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0045"/>
    <w:rsid w:val="00AB57AA"/>
    <w:rsid w:val="00B47730"/>
    <w:rsid w:val="00CB0664"/>
    <w:rsid w:val="00D064C0"/>
    <w:rsid w:val="00D935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7601C"/>
  <w14:defaultImageDpi w14:val="300"/>
  <w15:docId w15:val="{7BC5563B-4763-B84B-91F3-0393EA96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483</Words>
  <Characters>2819</Characters>
  <Application>Microsoft Office Word</Application>
  <DocSecurity>0</DocSecurity>
  <Lines>54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Samantha Zhyre C. Coritico</cp:lastModifiedBy>
  <cp:revision>2</cp:revision>
  <dcterms:created xsi:type="dcterms:W3CDTF">2013-12-23T23:15:00Z</dcterms:created>
  <dcterms:modified xsi:type="dcterms:W3CDTF">2026-02-10T05:03:00Z</dcterms:modified>
  <cp:category/>
</cp:coreProperties>
</file>